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E9F98" w14:textId="77777777" w:rsidR="00B67202" w:rsidRDefault="00B67202" w:rsidP="00B67202">
      <w:pPr>
        <w:pStyle w:val="Ttulo1"/>
      </w:pPr>
      <w:r>
        <w:t>INSTRUMENTO DE EVALUACIÓN – INICIAL</w:t>
      </w:r>
    </w:p>
    <w:p w14:paraId="323D5C44" w14:textId="77777777" w:rsidR="00B67202" w:rsidRDefault="00B67202" w:rsidP="00B67202">
      <w:pPr>
        <w:pStyle w:val="Ttulo1"/>
      </w:pPr>
    </w:p>
    <w:p w14:paraId="77097291" w14:textId="77777777" w:rsidR="00B67202" w:rsidRDefault="00B67202" w:rsidP="00B67202">
      <w:pPr>
        <w:pStyle w:val="Ttulo1"/>
      </w:pPr>
      <w:proofErr w:type="spellStart"/>
      <w:r>
        <w:t>Título</w:t>
      </w:r>
      <w:proofErr w:type="spellEnd"/>
      <w:r>
        <w:t xml:space="preserve"> del </w:t>
      </w:r>
      <w:proofErr w:type="spellStart"/>
      <w:r>
        <w:t>instrumento</w:t>
      </w:r>
      <w:proofErr w:type="spellEnd"/>
      <w:r>
        <w:t>: {{</w:t>
      </w:r>
      <w:proofErr w:type="spellStart"/>
      <w:r>
        <w:t>tituloInstrumento</w:t>
      </w:r>
      <w:proofErr w:type="spellEnd"/>
      <w:r>
        <w:t>}}</w:t>
      </w:r>
    </w:p>
    <w:p w14:paraId="407D2B06" w14:textId="77777777" w:rsidR="00B67202" w:rsidRDefault="00B67202" w:rsidP="00B67202">
      <w:pPr>
        <w:pStyle w:val="Ttulo1"/>
      </w:pPr>
      <w:r>
        <w:t xml:space="preserve">Tipo de </w:t>
      </w:r>
      <w:proofErr w:type="spellStart"/>
      <w:r>
        <w:t>instrumento</w:t>
      </w:r>
      <w:proofErr w:type="spellEnd"/>
      <w:r>
        <w:t>: {{</w:t>
      </w:r>
      <w:proofErr w:type="spellStart"/>
      <w:r>
        <w:t>tipoInstrumento</w:t>
      </w:r>
      <w:proofErr w:type="spellEnd"/>
      <w:r>
        <w:t>}}</w:t>
      </w:r>
    </w:p>
    <w:p w14:paraId="1CE852E2" w14:textId="77777777" w:rsidR="00B67202" w:rsidRDefault="00B67202" w:rsidP="00B67202">
      <w:pPr>
        <w:pStyle w:val="Ttulo1"/>
      </w:pPr>
      <w:proofErr w:type="spellStart"/>
      <w:r>
        <w:t>Instrucciones</w:t>
      </w:r>
      <w:proofErr w:type="spellEnd"/>
      <w:r>
        <w:t>: {{</w:t>
      </w:r>
      <w:proofErr w:type="spellStart"/>
      <w:r>
        <w:t>instruccionesInstrumento</w:t>
      </w:r>
      <w:proofErr w:type="spellEnd"/>
      <w:r>
        <w:t>}}</w:t>
      </w:r>
    </w:p>
    <w:p w14:paraId="17C06971" w14:textId="77777777" w:rsidR="00B67202" w:rsidRDefault="00B67202" w:rsidP="00B67202">
      <w:pPr>
        <w:pStyle w:val="Ttulo1"/>
      </w:pPr>
      <w:proofErr w:type="spellStart"/>
      <w:r>
        <w:t>Fecha</w:t>
      </w:r>
      <w:proofErr w:type="spellEnd"/>
      <w:r>
        <w:t>: {{</w:t>
      </w:r>
      <w:proofErr w:type="spellStart"/>
      <w:r>
        <w:t>fecha</w:t>
      </w:r>
      <w:proofErr w:type="spellEnd"/>
      <w:r>
        <w:t>}}</w:t>
      </w:r>
    </w:p>
    <w:p w14:paraId="4B99D683" w14:textId="77777777" w:rsidR="00B67202" w:rsidRDefault="00B67202" w:rsidP="00B67202">
      <w:pPr>
        <w:pStyle w:val="Ttulo1"/>
      </w:pPr>
    </w:p>
    <w:p w14:paraId="67C73DD9" w14:textId="77777777" w:rsidR="00B67202" w:rsidRDefault="00B67202" w:rsidP="00B67202">
      <w:pPr>
        <w:pStyle w:val="Ttulo1"/>
      </w:pPr>
      <w:proofErr w:type="spellStart"/>
      <w:r>
        <w:t>Ítems</w:t>
      </w:r>
      <w:proofErr w:type="spellEnd"/>
      <w:r>
        <w:t xml:space="preserve"> / </w:t>
      </w:r>
      <w:proofErr w:type="spellStart"/>
      <w:r>
        <w:t>indicadores</w:t>
      </w:r>
      <w:proofErr w:type="spellEnd"/>
      <w:r>
        <w:t xml:space="preserve"> (observables):</w:t>
      </w:r>
    </w:p>
    <w:p w14:paraId="619C9B00" w14:textId="77777777" w:rsidR="00B67202" w:rsidRDefault="00B67202" w:rsidP="00B67202">
      <w:pPr>
        <w:pStyle w:val="Ttulo1"/>
      </w:pPr>
      <w:r>
        <w:t>{{</w:t>
      </w:r>
      <w:proofErr w:type="spellStart"/>
      <w:r>
        <w:t>itemsInstrumentoTexto</w:t>
      </w:r>
      <w:proofErr w:type="spellEnd"/>
      <w:r>
        <w:t>}}</w:t>
      </w:r>
    </w:p>
    <w:p w14:paraId="4FF341CA" w14:textId="77777777" w:rsidR="00B67202" w:rsidRDefault="00B67202" w:rsidP="00B67202">
      <w:pPr>
        <w:pStyle w:val="Ttulo1"/>
      </w:pPr>
    </w:p>
    <w:p w14:paraId="5BD1BBD5" w14:textId="422FC6B6" w:rsidR="00B67202" w:rsidRDefault="00B67202" w:rsidP="00B67202">
      <w:pPr>
        <w:pStyle w:val="Ttulo1"/>
      </w:pPr>
      <w:proofErr w:type="spellStart"/>
      <w:r>
        <w:t>Firma</w:t>
      </w:r>
      <w:proofErr w:type="spellEnd"/>
      <w:r>
        <w:t xml:space="preserve"> del </w:t>
      </w:r>
      <w:proofErr w:type="spellStart"/>
      <w:r>
        <w:t>docente</w:t>
      </w:r>
      <w:proofErr w:type="spellEnd"/>
      <w:r>
        <w:t>: ____________________________</w:t>
      </w:r>
    </w:p>
    <w:p w14:paraId="61DF56AA" w14:textId="68A8C05A" w:rsidR="00565889" w:rsidRDefault="00565889"/>
    <w:sectPr w:rsidR="005658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8359262">
    <w:abstractNumId w:val="8"/>
  </w:num>
  <w:num w:numId="2" w16cid:durableId="1021054270">
    <w:abstractNumId w:val="6"/>
  </w:num>
  <w:num w:numId="3" w16cid:durableId="23871160">
    <w:abstractNumId w:val="5"/>
  </w:num>
  <w:num w:numId="4" w16cid:durableId="301421374">
    <w:abstractNumId w:val="4"/>
  </w:num>
  <w:num w:numId="5" w16cid:durableId="1895122663">
    <w:abstractNumId w:val="7"/>
  </w:num>
  <w:num w:numId="6" w16cid:durableId="354118217">
    <w:abstractNumId w:val="3"/>
  </w:num>
  <w:num w:numId="7" w16cid:durableId="242572007">
    <w:abstractNumId w:val="2"/>
  </w:num>
  <w:num w:numId="8" w16cid:durableId="1083335699">
    <w:abstractNumId w:val="1"/>
  </w:num>
  <w:num w:numId="9" w16cid:durableId="25716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56EC"/>
    <w:rsid w:val="0054250E"/>
    <w:rsid w:val="00565889"/>
    <w:rsid w:val="00AA1D8D"/>
    <w:rsid w:val="00B47730"/>
    <w:rsid w:val="00B6720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60D0AD2"/>
  <w14:defaultImageDpi w14:val="300"/>
  <w15:docId w15:val="{4B25D763-3B66-4E7C-8055-81E12AEB9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 Jesus Perez Huampuque</cp:lastModifiedBy>
  <cp:revision>3</cp:revision>
  <dcterms:created xsi:type="dcterms:W3CDTF">2013-12-23T23:15:00Z</dcterms:created>
  <dcterms:modified xsi:type="dcterms:W3CDTF">2025-12-29T02:16:00Z</dcterms:modified>
  <cp:category/>
</cp:coreProperties>
</file>